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PRISM Ingestion Test</w:t>
      </w:r>
    </w:p>
    <w:p>
      <w:r>
        <w:t>A security incident occurred on September 3, 2026.</w:t>
      </w:r>
    </w:p>
    <w:p>
      <w:r>
        <w:t>A total of 310 customers were affected.</w:t>
      </w:r>
    </w:p>
    <w:p>
      <w:r>
        <w:t>The production database was not accessed.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